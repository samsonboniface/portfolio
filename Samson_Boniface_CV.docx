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SAMSON BONIFACE</w:t>
      </w:r>
    </w:p>
    <w:p>
      <w:pPr>
        <w:jc w:val="center"/>
      </w:pPr>
      <w:r>
        <w:rPr>
          <w:b/>
          <w:sz w:val="22"/>
        </w:rPr>
        <w:t>Computer Science Student | Front-End Developer</w:t>
      </w:r>
    </w:p>
    <w:p>
      <w:pPr>
        <w:jc w:val="center"/>
      </w:pPr>
      <w:r>
        <w:t>Nigeria  |  Phone: [Your Phone Number]  |  Email: [Your Email Address]</w:t>
        <w:br/>
      </w:r>
      <w:r>
        <w:t>GitHub: [Your GitHub Link]  |  Portfolio: [Your Portfolio Link]</w:t>
      </w:r>
    </w:p>
    <w:p>
      <w:pPr>
        <w:spacing w:before="140" w:after="60"/>
      </w:pPr>
      <w:r>
        <w:rPr>
          <w:b/>
          <w:sz w:val="24"/>
        </w:rPr>
        <w:t>PROFESSIONAL PROFILE</w:t>
      </w:r>
    </w:p>
    <w:p>
      <w:pPr>
        <w:spacing w:after="80"/>
      </w:pPr>
      <w:r>
        <w:t>I am a motivated 200-level Computer Science student at Adamawa State University with a strong interest in software development and web technologies. I am currently undergoing my IT programme at Sanlip Oasis, where I am developing practical computing and web-development skills.</w:t>
      </w:r>
    </w:p>
    <w:p>
      <w:pPr>
        <w:spacing w:after="80"/>
      </w:pPr>
      <w:r>
        <w:t>I am particularly interested in front-end development and have been learning technologies such as HTML, CSS, and JavaScript, as well as using GitHub for version control and project management. I enjoy learning new technologies, building practical projects, and improving my programming skills.</w:t>
      </w:r>
    </w:p>
    <w:p>
      <w:pPr>
        <w:spacing w:before="140" w:after="60"/>
      </w:pPr>
      <w:r>
        <w:rPr>
          <w:b/>
          <w:sz w:val="24"/>
        </w:rPr>
        <w:t>EDUCATION</w:t>
      </w:r>
    </w:p>
    <w:p>
      <w:r>
        <w:rPr>
          <w:b/>
        </w:rPr>
        <w:t>Adamawa State University</w:t>
        <w:br/>
      </w:r>
      <w:r>
        <w:t>B.Sc. Computer Science</w:t>
        <w:br/>
        <w:t>Level: 200 Level</w:t>
        <w:br/>
        <w:t>Status: Currently Studying</w:t>
      </w:r>
    </w:p>
    <w:p>
      <w:pPr>
        <w:spacing w:before="140" w:after="60"/>
      </w:pPr>
      <w:r>
        <w:rPr>
          <w:b/>
          <w:sz w:val="24"/>
        </w:rPr>
        <w:t>IT / INDUSTRIAL TRAINING</w:t>
      </w:r>
    </w:p>
    <w:p>
      <w:r>
        <w:rPr>
          <w:b/>
        </w:rPr>
        <w:t>Sanlip Oasis</w:t>
        <w:br/>
      </w:r>
      <w:r>
        <w:t>IT Programme / Web Development Training</w:t>
        <w:br/>
        <w:t>Status: Currently Undergoing Training</w:t>
      </w:r>
    </w:p>
    <w:p>
      <w:pPr>
        <w:spacing w:before="140" w:after="60"/>
      </w:pPr>
      <w:r>
        <w:rPr>
          <w:b/>
          <w:sz w:val="24"/>
        </w:rPr>
        <w:t>AREAS OF TRAINING</w:t>
      </w:r>
    </w:p>
    <w:p>
      <w:pPr>
        <w:pStyle w:val="ListBullet"/>
        <w:spacing w:after="20"/>
      </w:pPr>
      <w:r>
        <w:t>Computer and development environment setup</w:t>
      </w:r>
    </w:p>
    <w:p>
      <w:pPr>
        <w:pStyle w:val="ListBullet"/>
        <w:spacing w:after="20"/>
      </w:pPr>
      <w:r>
        <w:t>Git and GitHub</w:t>
      </w:r>
    </w:p>
    <w:p>
      <w:pPr>
        <w:pStyle w:val="ListBullet"/>
        <w:spacing w:after="20"/>
      </w:pPr>
      <w:r>
        <w:t>HTML and webpage structure</w:t>
      </w:r>
    </w:p>
    <w:p>
      <w:pPr>
        <w:pStyle w:val="ListBullet"/>
        <w:spacing w:after="20"/>
      </w:pPr>
      <w:r>
        <w:t>CSS</w:t>
      </w:r>
    </w:p>
    <w:p>
      <w:pPr>
        <w:pStyle w:val="ListBullet"/>
        <w:spacing w:after="20"/>
      </w:pPr>
      <w:r>
        <w:t>CSS selectors and properties</w:t>
      </w:r>
    </w:p>
    <w:p>
      <w:pPr>
        <w:pStyle w:val="ListBullet"/>
        <w:spacing w:after="20"/>
      </w:pPr>
      <w:r>
        <w:t>CSS Box Model</w:t>
      </w:r>
    </w:p>
    <w:p>
      <w:pPr>
        <w:pStyle w:val="ListBullet"/>
        <w:spacing w:after="20"/>
      </w:pPr>
      <w:r>
        <w:t>CSS layout and positioning</w:t>
      </w:r>
    </w:p>
    <w:p>
      <w:pPr>
        <w:pStyle w:val="ListBullet"/>
        <w:spacing w:after="20"/>
      </w:pPr>
      <w:r>
        <w:t>Webpage styling</w:t>
      </w:r>
    </w:p>
    <w:p>
      <w:pPr>
        <w:pStyle w:val="ListBullet"/>
        <w:spacing w:after="20"/>
      </w:pPr>
      <w:r>
        <w:t>JavaScript fundamentals</w:t>
      </w:r>
    </w:p>
    <w:p>
      <w:pPr>
        <w:pStyle w:val="ListBullet"/>
        <w:spacing w:after="20"/>
      </w:pPr>
      <w:r>
        <w:t>Front-end development</w:t>
      </w:r>
    </w:p>
    <w:p>
      <w:pPr>
        <w:pStyle w:val="ListBullet"/>
        <w:spacing w:after="20"/>
      </w:pPr>
      <w:r>
        <w:t>Basic project development</w:t>
      </w:r>
    </w:p>
    <w:p>
      <w:pPr>
        <w:spacing w:before="140" w:after="60"/>
      </w:pPr>
      <w:r>
        <w:rPr>
          <w:b/>
          <w:sz w:val="24"/>
        </w:rPr>
        <w:t>TECHNICAL SKILLS</w:t>
      </w:r>
    </w:p>
    <w:p>
      <w:r>
        <w:rPr>
          <w:b/>
        </w:rPr>
        <w:t>Front-End Development</w:t>
        <w:br/>
      </w:r>
    </w:p>
    <w:p>
      <w:pPr>
        <w:pStyle w:val="ListBullet"/>
        <w:spacing w:after="20"/>
      </w:pPr>
      <w:r>
        <w:t>HTML5</w:t>
      </w:r>
    </w:p>
    <w:p>
      <w:pPr>
        <w:pStyle w:val="ListBullet"/>
        <w:spacing w:after="20"/>
      </w:pPr>
      <w:r>
        <w:t>CSS3</w:t>
      </w:r>
    </w:p>
    <w:p>
      <w:pPr>
        <w:pStyle w:val="ListBullet"/>
        <w:spacing w:after="20"/>
      </w:pPr>
      <w:r>
        <w:t>JavaScript</w:t>
      </w:r>
    </w:p>
    <w:p>
      <w:pPr>
        <w:pStyle w:val="ListBullet"/>
        <w:spacing w:after="20"/>
      </w:pPr>
      <w:r>
        <w:t>Responsive web design</w:t>
      </w:r>
    </w:p>
    <w:p>
      <w:pPr>
        <w:pStyle w:val="ListBullet"/>
        <w:spacing w:after="20"/>
      </w:pPr>
      <w:r>
        <w:t>Webpage structure and styling</w:t>
      </w:r>
    </w:p>
    <w:p>
      <w:pPr>
        <w:pStyle w:val="ListBullet"/>
        <w:spacing w:after="20"/>
      </w:pPr>
      <w:r>
        <w:t>Basic user interface development</w:t>
      </w:r>
    </w:p>
    <w:p>
      <w:r>
        <w:rPr>
          <w:b/>
        </w:rPr>
        <w:t>Programming</w:t>
        <w:br/>
      </w:r>
    </w:p>
    <w:p>
      <w:pPr>
        <w:pStyle w:val="ListBullet"/>
        <w:spacing w:after="20"/>
      </w:pPr>
      <w:r>
        <w:t>JavaScript</w:t>
      </w:r>
    </w:p>
    <w:p>
      <w:pPr>
        <w:pStyle w:val="ListBullet"/>
        <w:spacing w:after="20"/>
      </w:pPr>
      <w:r>
        <w:t>Python — Basic</w:t>
      </w:r>
    </w:p>
    <w:p>
      <w:pPr>
        <w:pStyle w:val="ListBullet"/>
        <w:spacing w:after="20"/>
      </w:pPr>
      <w:r>
        <w:t>C++ — Basic</w:t>
      </w:r>
    </w:p>
    <w:p>
      <w:pPr>
        <w:pStyle w:val="ListBullet"/>
        <w:spacing w:after="20"/>
      </w:pPr>
      <w:r>
        <w:t>Java — Basic</w:t>
      </w:r>
    </w:p>
    <w:p>
      <w:pPr>
        <w:pStyle w:val="ListBullet"/>
        <w:spacing w:after="20"/>
      </w:pPr>
      <w:r>
        <w:t>TypeScript — Basic</w:t>
      </w:r>
    </w:p>
    <w:p>
      <w:r>
        <w:rPr>
          <w:b/>
        </w:rPr>
        <w:t>Development Tools</w:t>
        <w:br/>
      </w:r>
    </w:p>
    <w:p>
      <w:pPr>
        <w:pStyle w:val="ListBullet"/>
        <w:spacing w:after="20"/>
      </w:pPr>
      <w:r>
        <w:t>Git</w:t>
      </w:r>
    </w:p>
    <w:p>
      <w:pPr>
        <w:pStyle w:val="ListBullet"/>
        <w:spacing w:after="20"/>
      </w:pPr>
      <w:r>
        <w:t>GitHub</w:t>
      </w:r>
    </w:p>
    <w:p>
      <w:pPr>
        <w:pStyle w:val="ListBullet"/>
        <w:spacing w:after="20"/>
      </w:pPr>
      <w:r>
        <w:t>Visual Studio Code</w:t>
      </w:r>
    </w:p>
    <w:p>
      <w:pPr>
        <w:pStyle w:val="ListBullet"/>
        <w:spacing w:after="20"/>
      </w:pPr>
      <w:r>
        <w:t>Microsoft Windows</w:t>
      </w:r>
    </w:p>
    <w:p>
      <w:r>
        <w:rPr>
          <w:b/>
        </w:rPr>
        <w:t>Other Computer Skills</w:t>
        <w:br/>
      </w:r>
    </w:p>
    <w:p>
      <w:pPr>
        <w:pStyle w:val="ListBullet"/>
        <w:spacing w:after="20"/>
      </w:pPr>
      <w:r>
        <w:t>Basic database and data-processing concepts</w:t>
      </w:r>
    </w:p>
    <w:p>
      <w:pPr>
        <w:pStyle w:val="ListBullet"/>
        <w:spacing w:after="20"/>
      </w:pPr>
      <w:r>
        <w:t>Computer networking fundamentals</w:t>
      </w:r>
    </w:p>
    <w:p>
      <w:pPr>
        <w:pStyle w:val="ListBullet"/>
        <w:spacing w:after="20"/>
      </w:pPr>
      <w:r>
        <w:t>Cybersecurity fundamentals</w:t>
      </w:r>
    </w:p>
    <w:p>
      <w:pPr>
        <w:pStyle w:val="ListBullet"/>
        <w:spacing w:after="20"/>
      </w:pPr>
      <w:r>
        <w:t>Microsoft Office</w:t>
      </w:r>
    </w:p>
    <w:p>
      <w:pPr>
        <w:pStyle w:val="ListBullet"/>
        <w:spacing w:after="20"/>
      </w:pPr>
      <w:r>
        <w:t>Power BI — Basic</w:t>
      </w:r>
    </w:p>
    <w:p>
      <w:pPr>
        <w:spacing w:before="140" w:after="60"/>
      </w:pPr>
      <w:r>
        <w:rPr>
          <w:b/>
          <w:sz w:val="24"/>
        </w:rPr>
        <w:t>PROJECT EXPERIENCE</w:t>
      </w:r>
    </w:p>
    <w:p>
      <w:r>
        <w:rPr>
          <w:b/>
        </w:rPr>
        <w:t>Student Portal — GSSKARIM</w:t>
        <w:br/>
      </w:r>
      <w:r>
        <w:t>A student portal project designed to provide students with a platform for accessing student-related services.</w:t>
      </w:r>
    </w:p>
    <w:p>
      <w:pPr>
        <w:pStyle w:val="ListBullet"/>
        <w:spacing w:after="20"/>
      </w:pPr>
      <w:r>
        <w:t>Student login</w:t>
      </w:r>
    </w:p>
    <w:p>
      <w:pPr>
        <w:pStyle w:val="ListBullet"/>
        <w:spacing w:after="20"/>
      </w:pPr>
      <w:r>
        <w:t>Registration</w:t>
      </w:r>
    </w:p>
    <w:p>
      <w:pPr>
        <w:pStyle w:val="ListBullet"/>
        <w:spacing w:after="20"/>
      </w:pPr>
      <w:r>
        <w:t>Front-end interface</w:t>
      </w:r>
    </w:p>
    <w:p>
      <w:pPr>
        <w:pStyle w:val="ListBullet"/>
        <w:spacing w:after="20"/>
      </w:pPr>
      <w:r>
        <w:t>Backend concepts</w:t>
      </w:r>
    </w:p>
    <w:p>
      <w:pPr>
        <w:pStyle w:val="ListBullet"/>
        <w:spacing w:after="20"/>
      </w:pPr>
      <w:r>
        <w:t>JavaScript development</w:t>
      </w:r>
    </w:p>
    <w:p>
      <w:r>
        <w:rPr>
          <w:b/>
        </w:rPr>
        <w:t>Web Development Projects</w:t>
        <w:br/>
      </w:r>
      <w:r>
        <w:t>Developing and practising websites using HTML, CSS, and JavaScript as part of my IT and personal learning activities.</w:t>
      </w:r>
    </w:p>
    <w:p>
      <w:pPr>
        <w:pStyle w:val="ListBullet"/>
        <w:spacing w:after="20"/>
      </w:pPr>
      <w:r>
        <w:t>HTML page structure</w:t>
      </w:r>
    </w:p>
    <w:p>
      <w:pPr>
        <w:pStyle w:val="ListBullet"/>
        <w:spacing w:after="20"/>
      </w:pPr>
      <w:r>
        <w:t>CSS styling</w:t>
      </w:r>
    </w:p>
    <w:p>
      <w:pPr>
        <w:pStyle w:val="ListBullet"/>
        <w:spacing w:after="20"/>
      </w:pPr>
      <w:r>
        <w:t>Layout and positioning</w:t>
      </w:r>
    </w:p>
    <w:p>
      <w:pPr>
        <w:pStyle w:val="ListBullet"/>
        <w:spacing w:after="20"/>
      </w:pPr>
      <w:r>
        <w:t>JavaScript programming</w:t>
      </w:r>
    </w:p>
    <w:p>
      <w:pPr>
        <w:pStyle w:val="ListBullet"/>
        <w:spacing w:after="20"/>
      </w:pPr>
      <w:r>
        <w:t>GitHub project management</w:t>
      </w:r>
    </w:p>
    <w:p>
      <w:pPr>
        <w:spacing w:before="140" w:after="60"/>
      </w:pPr>
      <w:r>
        <w:rPr>
          <w:b/>
          <w:sz w:val="24"/>
        </w:rPr>
        <w:t>AREAS OF INTEREST</w:t>
      </w:r>
    </w:p>
    <w:p>
      <w:pPr>
        <w:pStyle w:val="ListBullet"/>
        <w:spacing w:after="20"/>
      </w:pPr>
      <w:r>
        <w:t>Front-End Development</w:t>
      </w:r>
    </w:p>
    <w:p>
      <w:pPr>
        <w:pStyle w:val="ListBullet"/>
        <w:spacing w:after="20"/>
      </w:pPr>
      <w:r>
        <w:t>Web Development</w:t>
      </w:r>
    </w:p>
    <w:p>
      <w:pPr>
        <w:pStyle w:val="ListBullet"/>
        <w:spacing w:after="20"/>
      </w:pPr>
      <w:r>
        <w:t>Software Development</w:t>
      </w:r>
    </w:p>
    <w:p>
      <w:pPr>
        <w:pStyle w:val="ListBullet"/>
        <w:spacing w:after="20"/>
      </w:pPr>
      <w:r>
        <w:t>JavaScript</w:t>
      </w:r>
    </w:p>
    <w:p>
      <w:pPr>
        <w:pStyle w:val="ListBullet"/>
        <w:spacing w:after="20"/>
      </w:pPr>
      <w:r>
        <w:t>Computer Science</w:t>
      </w:r>
    </w:p>
    <w:p>
      <w:pPr>
        <w:pStyle w:val="ListBullet"/>
        <w:spacing w:after="20"/>
      </w:pPr>
      <w:r>
        <w:t>Cybersecurity</w:t>
      </w:r>
    </w:p>
    <w:p>
      <w:pPr>
        <w:pStyle w:val="ListBullet"/>
        <w:spacing w:after="20"/>
      </w:pPr>
      <w:r>
        <w:t>Programming</w:t>
      </w:r>
    </w:p>
    <w:p>
      <w:pPr>
        <w:pStyle w:val="ListBullet"/>
        <w:spacing w:after="20"/>
      </w:pPr>
      <w:r>
        <w:t>Student Information Systems</w:t>
      </w:r>
    </w:p>
    <w:p>
      <w:pPr>
        <w:pStyle w:val="ListBullet"/>
        <w:spacing w:after="20"/>
      </w:pPr>
      <w:r>
        <w:t>Technology and Innovation</w:t>
      </w:r>
    </w:p>
    <w:p>
      <w:pPr>
        <w:spacing w:before="140" w:after="60"/>
      </w:pPr>
      <w:r>
        <w:rPr>
          <w:b/>
          <w:sz w:val="24"/>
        </w:rPr>
        <w:t>PERSONAL STRENGTHS</w:t>
      </w:r>
    </w:p>
    <w:p>
      <w:pPr>
        <w:pStyle w:val="ListBullet"/>
        <w:spacing w:after="20"/>
      </w:pPr>
      <w:r>
        <w:t>Willingness to learn</w:t>
      </w:r>
    </w:p>
    <w:p>
      <w:pPr>
        <w:pStyle w:val="ListBullet"/>
        <w:spacing w:after="20"/>
      </w:pPr>
      <w:r>
        <w:t>Problem-solving</w:t>
      </w:r>
    </w:p>
    <w:p>
      <w:pPr>
        <w:pStyle w:val="ListBullet"/>
        <w:spacing w:after="20"/>
      </w:pPr>
      <w:r>
        <w:t>Teamwork</w:t>
      </w:r>
    </w:p>
    <w:p>
      <w:pPr>
        <w:pStyle w:val="ListBullet"/>
        <w:spacing w:after="20"/>
      </w:pPr>
      <w:r>
        <w:t>Creativity</w:t>
      </w:r>
    </w:p>
    <w:p>
      <w:pPr>
        <w:pStyle w:val="ListBullet"/>
        <w:spacing w:after="20"/>
      </w:pPr>
      <w:r>
        <w:t>Adaptability</w:t>
      </w:r>
    </w:p>
    <w:p>
      <w:pPr>
        <w:pStyle w:val="ListBullet"/>
        <w:spacing w:after="20"/>
      </w:pPr>
      <w:r>
        <w:t>Commitment to continuous improvement</w:t>
      </w:r>
    </w:p>
    <w:p>
      <w:pPr>
        <w:pStyle w:val="ListBullet"/>
        <w:spacing w:after="20"/>
      </w:pPr>
      <w:r>
        <w:t>Interest in technology</w:t>
      </w:r>
    </w:p>
    <w:p>
      <w:pPr>
        <w:pStyle w:val="ListBullet"/>
        <w:spacing w:after="20"/>
      </w:pPr>
      <w:r>
        <w:t>Ability to learn new programming concepts</w:t>
      </w:r>
    </w:p>
    <w:p>
      <w:pPr>
        <w:spacing w:before="140" w:after="60"/>
      </w:pPr>
      <w:r>
        <w:rPr>
          <w:b/>
          <w:sz w:val="24"/>
        </w:rPr>
        <w:t>CAREER OBJECTIVE</w:t>
      </w:r>
    </w:p>
    <w:p>
      <w:pPr>
        <w:spacing w:after="80"/>
      </w:pPr>
      <w:r>
        <w:t>To build a successful career in technology by continuously improving my programming and software-development skills, gaining practical experience, and contributing to projects that solve real-world problems.</w:t>
      </w:r>
    </w:p>
    <w:p>
      <w:pPr>
        <w:spacing w:before="140" w:after="60"/>
      </w:pPr>
      <w:r>
        <w:rPr>
          <w:b/>
          <w:sz w:val="24"/>
        </w:rPr>
        <w:t>REFERENCES</w:t>
      </w:r>
    </w:p>
    <w:p>
      <w:pPr>
        <w:spacing w:after="80"/>
      </w:pPr>
      <w:r>
        <w:t>Available upon request.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